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3699" w14:textId="4395D05E" w:rsidR="004805EA" w:rsidRPr="00236C28" w:rsidRDefault="00000000" w:rsidP="00236C28">
      <w:pPr>
        <w:pStyle w:val="Heading1"/>
        <w:spacing w:before="120" w:after="120"/>
        <w:jc w:val="center"/>
        <w:rPr>
          <w:rFonts w:ascii="Times New Roman" w:hAnsi="Times New Roman" w:cs="Times New Roman"/>
        </w:rPr>
      </w:pPr>
      <w:r w:rsidRPr="00236C28">
        <w:rPr>
          <w:rFonts w:ascii="Times New Roman" w:hAnsi="Times New Roman" w:cs="Times New Roman"/>
        </w:rPr>
        <w:t xml:space="preserve">NHIDE 2026 </w:t>
      </w:r>
      <w:r w:rsidR="00236C28">
        <w:rPr>
          <w:rFonts w:ascii="Times New Roman" w:hAnsi="Times New Roman" w:cs="Times New Roman"/>
        </w:rPr>
        <w:t>-</w:t>
      </w:r>
      <w:r w:rsidRPr="00236C28">
        <w:rPr>
          <w:rFonts w:ascii="Times New Roman" w:hAnsi="Times New Roman" w:cs="Times New Roman"/>
        </w:rPr>
        <w:t>Timeline</w:t>
      </w:r>
    </w:p>
    <w:tbl>
      <w:tblPr>
        <w:tblStyle w:val="TableGrid"/>
        <w:tblW w:w="6096" w:type="dxa"/>
        <w:jc w:val="center"/>
        <w:tblLook w:val="04A0" w:firstRow="1" w:lastRow="0" w:firstColumn="1" w:lastColumn="0" w:noHBand="0" w:noVBand="1"/>
      </w:tblPr>
      <w:tblGrid>
        <w:gridCol w:w="3906"/>
        <w:gridCol w:w="2190"/>
      </w:tblGrid>
      <w:tr w:rsidR="00653932" w14:paraId="6DC890F9" w14:textId="77777777" w:rsidTr="00653932">
        <w:trPr>
          <w:trHeight w:val="509"/>
          <w:jc w:val="center"/>
        </w:trPr>
        <w:tc>
          <w:tcPr>
            <w:tcW w:w="3906" w:type="dxa"/>
            <w:vAlign w:val="center"/>
          </w:tcPr>
          <w:p w14:paraId="28785191" w14:textId="77777777" w:rsidR="00653932" w:rsidRPr="00236C28" w:rsidRDefault="00653932" w:rsidP="003129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190" w:type="dxa"/>
            <w:vAlign w:val="center"/>
          </w:tcPr>
          <w:p w14:paraId="2ADDF42E" w14:textId="77777777" w:rsidR="00653932" w:rsidRPr="00236C28" w:rsidRDefault="00653932" w:rsidP="003129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653932" w14:paraId="7E6FA66C" w14:textId="77777777" w:rsidTr="00653932">
        <w:trPr>
          <w:trHeight w:val="514"/>
          <w:jc w:val="center"/>
        </w:trPr>
        <w:tc>
          <w:tcPr>
            <w:tcW w:w="3906" w:type="dxa"/>
            <w:vAlign w:val="center"/>
          </w:tcPr>
          <w:p w14:paraId="426E9F16" w14:textId="77777777" w:rsidR="00653932" w:rsidRPr="00236C28" w:rsidRDefault="00653932" w:rsidP="00236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Call for Proposal Announcement</w:t>
            </w:r>
          </w:p>
        </w:tc>
        <w:tc>
          <w:tcPr>
            <w:tcW w:w="2190" w:type="dxa"/>
            <w:vAlign w:val="center"/>
          </w:tcPr>
          <w:p w14:paraId="28D9E7EF" w14:textId="12318C6E" w:rsidR="00653932" w:rsidRPr="00236C28" w:rsidRDefault="00653932" w:rsidP="006539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Jan 2025</w:t>
            </w:r>
          </w:p>
        </w:tc>
      </w:tr>
      <w:tr w:rsidR="00653932" w14:paraId="23F7D332" w14:textId="77777777" w:rsidTr="00653932">
        <w:trPr>
          <w:jc w:val="center"/>
        </w:trPr>
        <w:tc>
          <w:tcPr>
            <w:tcW w:w="3906" w:type="dxa"/>
            <w:vAlign w:val="center"/>
          </w:tcPr>
          <w:p w14:paraId="1C506D54" w14:textId="77777777" w:rsidR="00653932" w:rsidRPr="00236C28" w:rsidRDefault="00653932" w:rsidP="00236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Last Date for Proposal Submission</w:t>
            </w:r>
          </w:p>
        </w:tc>
        <w:tc>
          <w:tcPr>
            <w:tcW w:w="2190" w:type="dxa"/>
            <w:vAlign w:val="center"/>
          </w:tcPr>
          <w:p w14:paraId="547EFF2A" w14:textId="77777777" w:rsidR="00653932" w:rsidRPr="00236C28" w:rsidRDefault="00653932" w:rsidP="00236C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23 February 2026</w:t>
            </w:r>
          </w:p>
        </w:tc>
      </w:tr>
      <w:tr w:rsidR="00653932" w14:paraId="2AC67C3C" w14:textId="77777777" w:rsidTr="00653932">
        <w:trPr>
          <w:jc w:val="center"/>
        </w:trPr>
        <w:tc>
          <w:tcPr>
            <w:tcW w:w="3906" w:type="dxa"/>
            <w:vAlign w:val="center"/>
          </w:tcPr>
          <w:p w14:paraId="4AB19338" w14:textId="7640F225" w:rsidR="00653932" w:rsidRPr="00236C28" w:rsidRDefault="00653932" w:rsidP="00236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Announcement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selection</w:t>
            </w:r>
          </w:p>
        </w:tc>
        <w:tc>
          <w:tcPr>
            <w:tcW w:w="2190" w:type="dxa"/>
            <w:vAlign w:val="center"/>
          </w:tcPr>
          <w:p w14:paraId="1969AA5B" w14:textId="3114F869" w:rsidR="00653932" w:rsidRPr="00236C28" w:rsidRDefault="00653932" w:rsidP="00236C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or before </w:t>
            </w: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25 February 2026</w:t>
            </w:r>
          </w:p>
        </w:tc>
      </w:tr>
      <w:tr w:rsidR="00653932" w14:paraId="6F5D247E" w14:textId="77777777" w:rsidTr="00653932">
        <w:trPr>
          <w:jc w:val="center"/>
        </w:trPr>
        <w:tc>
          <w:tcPr>
            <w:tcW w:w="3906" w:type="dxa"/>
            <w:vAlign w:val="center"/>
          </w:tcPr>
          <w:p w14:paraId="1B98CB83" w14:textId="77777777" w:rsidR="00653932" w:rsidRPr="00236C28" w:rsidRDefault="00653932" w:rsidP="00236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Registration Opens for Selected Participants</w:t>
            </w:r>
          </w:p>
        </w:tc>
        <w:tc>
          <w:tcPr>
            <w:tcW w:w="2190" w:type="dxa"/>
            <w:vAlign w:val="center"/>
          </w:tcPr>
          <w:p w14:paraId="4FC41F87" w14:textId="3AFBA41F" w:rsidR="00653932" w:rsidRPr="00236C28" w:rsidRDefault="00653932" w:rsidP="00236C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or before </w:t>
            </w: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25 February 2026</w:t>
            </w:r>
          </w:p>
        </w:tc>
      </w:tr>
      <w:tr w:rsidR="00653932" w14:paraId="3CC90F6E" w14:textId="77777777" w:rsidTr="00653932">
        <w:trPr>
          <w:jc w:val="center"/>
        </w:trPr>
        <w:tc>
          <w:tcPr>
            <w:tcW w:w="3906" w:type="dxa"/>
            <w:vAlign w:val="center"/>
          </w:tcPr>
          <w:p w14:paraId="634DD6F4" w14:textId="77777777" w:rsidR="00653932" w:rsidRPr="00236C28" w:rsidRDefault="00653932" w:rsidP="00236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Last Date for Registration</w:t>
            </w:r>
          </w:p>
        </w:tc>
        <w:tc>
          <w:tcPr>
            <w:tcW w:w="2190" w:type="dxa"/>
            <w:vAlign w:val="center"/>
          </w:tcPr>
          <w:p w14:paraId="3C3C3F1C" w14:textId="77777777" w:rsidR="00653932" w:rsidRPr="00236C28" w:rsidRDefault="00653932" w:rsidP="00236C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1 March 2026</w:t>
            </w:r>
          </w:p>
        </w:tc>
      </w:tr>
      <w:tr w:rsidR="00653932" w14:paraId="2B675311" w14:textId="77777777" w:rsidTr="00653932">
        <w:trPr>
          <w:jc w:val="center"/>
        </w:trPr>
        <w:tc>
          <w:tcPr>
            <w:tcW w:w="3906" w:type="dxa"/>
            <w:vAlign w:val="center"/>
          </w:tcPr>
          <w:p w14:paraId="5EFC4AA4" w14:textId="6744B32C" w:rsidR="00653932" w:rsidRPr="00236C28" w:rsidRDefault="00653932" w:rsidP="00236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NHIDE 2026 Event</w:t>
            </w:r>
          </w:p>
        </w:tc>
        <w:tc>
          <w:tcPr>
            <w:tcW w:w="2190" w:type="dxa"/>
            <w:vAlign w:val="center"/>
          </w:tcPr>
          <w:p w14:paraId="0FC85BA2" w14:textId="62B35870" w:rsidR="00653932" w:rsidRPr="00236C28" w:rsidRDefault="00653932" w:rsidP="00236C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36C28">
              <w:rPr>
                <w:rFonts w:ascii="Times New Roman" w:hAnsi="Times New Roman" w:cs="Times New Roman"/>
                <w:sz w:val="24"/>
                <w:szCs w:val="24"/>
              </w:rPr>
              <w:t>20 March 2026</w:t>
            </w:r>
          </w:p>
        </w:tc>
      </w:tr>
    </w:tbl>
    <w:p w14:paraId="7E1A5332" w14:textId="66DC6FCF" w:rsidR="004805EA" w:rsidRDefault="00000000" w:rsidP="00236C28">
      <w:r>
        <w:br/>
      </w:r>
    </w:p>
    <w:sectPr w:rsidR="004805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227394">
    <w:abstractNumId w:val="8"/>
  </w:num>
  <w:num w:numId="2" w16cid:durableId="1412584310">
    <w:abstractNumId w:val="6"/>
  </w:num>
  <w:num w:numId="3" w16cid:durableId="1986816771">
    <w:abstractNumId w:val="5"/>
  </w:num>
  <w:num w:numId="4" w16cid:durableId="1917012838">
    <w:abstractNumId w:val="4"/>
  </w:num>
  <w:num w:numId="5" w16cid:durableId="1476868808">
    <w:abstractNumId w:val="7"/>
  </w:num>
  <w:num w:numId="6" w16cid:durableId="2011983541">
    <w:abstractNumId w:val="3"/>
  </w:num>
  <w:num w:numId="7" w16cid:durableId="606695698">
    <w:abstractNumId w:val="2"/>
  </w:num>
  <w:num w:numId="8" w16cid:durableId="559825488">
    <w:abstractNumId w:val="1"/>
  </w:num>
  <w:num w:numId="9" w16cid:durableId="199448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LI0MjGytDA0MDI2NrZQ0lEKTi0uzszPAykwqgUA5BjvQSwAAAA="/>
  </w:docVars>
  <w:rsids>
    <w:rsidRoot w:val="00B47730"/>
    <w:rsid w:val="00034616"/>
    <w:rsid w:val="0006063C"/>
    <w:rsid w:val="0015074B"/>
    <w:rsid w:val="00236C28"/>
    <w:rsid w:val="0029639D"/>
    <w:rsid w:val="0031293F"/>
    <w:rsid w:val="00326F90"/>
    <w:rsid w:val="004502CA"/>
    <w:rsid w:val="004805EA"/>
    <w:rsid w:val="00653932"/>
    <w:rsid w:val="00843974"/>
    <w:rsid w:val="00853427"/>
    <w:rsid w:val="00A27103"/>
    <w:rsid w:val="00A27796"/>
    <w:rsid w:val="00AA1D8D"/>
    <w:rsid w:val="00B301E2"/>
    <w:rsid w:val="00B47730"/>
    <w:rsid w:val="00CB0664"/>
    <w:rsid w:val="00CC69E0"/>
    <w:rsid w:val="00F863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6B9A7"/>
  <w14:defaultImageDpi w14:val="300"/>
  <w15:docId w15:val="{49645DDE-A644-4BF3-B022-48AD4D30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Shubhra Vishwas</cp:lastModifiedBy>
  <cp:revision>12</cp:revision>
  <dcterms:created xsi:type="dcterms:W3CDTF">2013-12-23T23:15:00Z</dcterms:created>
  <dcterms:modified xsi:type="dcterms:W3CDTF">2026-01-15T07:27:00Z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20ccd1da-fb30-4c0a-9d3a-c5c129173128</vt:lpwstr>
  </property>
</Properties>
</file>