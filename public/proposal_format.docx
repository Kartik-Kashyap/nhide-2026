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5C5A" w14:textId="4F8E3B31" w:rsidR="00C606EC" w:rsidRPr="00FC121D" w:rsidRDefault="00000000" w:rsidP="00EE16BB">
      <w:pPr>
        <w:pStyle w:val="Heading1"/>
        <w:spacing w:before="120" w:after="120"/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FC121D">
        <w:rPr>
          <w:rFonts w:ascii="Times New Roman" w:hAnsi="Times New Roman" w:cs="Times New Roman"/>
          <w:color w:val="000000" w:themeColor="text1"/>
          <w:u w:val="single"/>
        </w:rPr>
        <w:t>NHID</w:t>
      </w:r>
      <w:r w:rsidR="00642989">
        <w:rPr>
          <w:rFonts w:ascii="Times New Roman" w:hAnsi="Times New Roman" w:cs="Times New Roman"/>
          <w:color w:val="000000" w:themeColor="text1"/>
          <w:u w:val="single"/>
        </w:rPr>
        <w:t>E</w:t>
      </w:r>
      <w:r w:rsidR="00FC121D" w:rsidRPr="00FC121D">
        <w:rPr>
          <w:rFonts w:ascii="Times New Roman" w:hAnsi="Times New Roman" w:cs="Times New Roman"/>
          <w:b w:val="0"/>
          <w:bCs w:val="0"/>
          <w:color w:val="000000" w:themeColor="text1"/>
          <w:u w:val="single"/>
        </w:rPr>
        <w:t>-</w:t>
      </w:r>
      <w:r w:rsidRPr="00FC121D">
        <w:rPr>
          <w:rFonts w:ascii="Times New Roman" w:hAnsi="Times New Roman" w:cs="Times New Roman"/>
          <w:color w:val="000000" w:themeColor="text1"/>
          <w:u w:val="single"/>
        </w:rPr>
        <w:t xml:space="preserve">2026 </w:t>
      </w:r>
      <w:r w:rsidR="00642989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FC121D">
        <w:rPr>
          <w:rFonts w:ascii="Times New Roman" w:hAnsi="Times New Roman" w:cs="Times New Roman"/>
          <w:color w:val="000000" w:themeColor="text1"/>
          <w:u w:val="single"/>
        </w:rPr>
        <w:t>Proposal Format</w:t>
      </w:r>
    </w:p>
    <w:p w14:paraId="1E696450" w14:textId="3488405D" w:rsidR="00FC121D" w:rsidRPr="00272F30" w:rsidRDefault="00272F30" w:rsidP="00272F30">
      <w:pPr>
        <w:jc w:val="center"/>
        <w:rPr>
          <w:b/>
          <w:bCs/>
          <w:i/>
          <w:iCs/>
        </w:rPr>
      </w:pPr>
      <w:r w:rsidRPr="00272F30">
        <w:rPr>
          <w:b/>
          <w:bCs/>
          <w:i/>
          <w:iCs/>
        </w:rPr>
        <w:t>( Note: The proposal content should not exceed</w:t>
      </w:r>
      <w:r w:rsidR="0023495F">
        <w:rPr>
          <w:b/>
          <w:bCs/>
          <w:i/>
          <w:iCs/>
        </w:rPr>
        <w:t xml:space="preserve"> more than</w:t>
      </w:r>
      <w:r w:rsidRPr="00272F30">
        <w:rPr>
          <w:b/>
          <w:bCs/>
          <w:i/>
          <w:iCs/>
        </w:rPr>
        <w:t xml:space="preserve"> </w:t>
      </w:r>
      <w:r w:rsidR="00642989">
        <w:rPr>
          <w:b/>
          <w:bCs/>
          <w:i/>
          <w:iCs/>
        </w:rPr>
        <w:t>4</w:t>
      </w:r>
      <w:r w:rsidRPr="00272F30">
        <w:rPr>
          <w:b/>
          <w:bCs/>
          <w:i/>
          <w:iCs/>
        </w:rPr>
        <w:t xml:space="preserve"> pages)</w:t>
      </w:r>
    </w:p>
    <w:p w14:paraId="7266A5F2" w14:textId="2698806D" w:rsidR="000E42E1" w:rsidRDefault="00000000" w:rsidP="000E42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06EC">
        <w:rPr>
          <w:rFonts w:ascii="Times New Roman" w:hAnsi="Times New Roman" w:cs="Times New Roman"/>
          <w:sz w:val="24"/>
          <w:szCs w:val="24"/>
        </w:rPr>
        <w:t xml:space="preserve">1. </w:t>
      </w:r>
      <w:r w:rsidRPr="00642989">
        <w:rPr>
          <w:rFonts w:ascii="Times New Roman" w:hAnsi="Times New Roman" w:cs="Times New Roman"/>
          <w:b/>
          <w:bCs/>
          <w:sz w:val="24"/>
          <w:szCs w:val="24"/>
        </w:rPr>
        <w:t>General Information</w:t>
      </w:r>
      <w:r w:rsidRPr="00C606EC">
        <w:rPr>
          <w:rFonts w:ascii="Times New Roman" w:hAnsi="Times New Roman" w:cs="Times New Roman"/>
          <w:sz w:val="24"/>
          <w:szCs w:val="24"/>
        </w:rPr>
        <w:br/>
      </w:r>
      <w:r w:rsidR="00C606EC" w:rsidRPr="00C606EC">
        <w:rPr>
          <w:rFonts w:ascii="Times New Roman" w:hAnsi="Times New Roman" w:cs="Times New Roman"/>
          <w:sz w:val="24"/>
          <w:szCs w:val="24"/>
        </w:rPr>
        <w:t xml:space="preserve">     (a) </w:t>
      </w:r>
      <w:r w:rsidRPr="00C606EC">
        <w:rPr>
          <w:rFonts w:ascii="Times New Roman" w:hAnsi="Times New Roman" w:cs="Times New Roman"/>
          <w:sz w:val="24"/>
          <w:szCs w:val="24"/>
        </w:rPr>
        <w:t>Title of the Proposal:</w:t>
      </w:r>
      <w:r w:rsidRPr="00C606EC">
        <w:rPr>
          <w:rFonts w:ascii="Times New Roman" w:hAnsi="Times New Roman" w:cs="Times New Roman"/>
          <w:sz w:val="24"/>
          <w:szCs w:val="24"/>
        </w:rPr>
        <w:br/>
      </w:r>
      <w:r w:rsidR="00C606EC" w:rsidRPr="00C606EC">
        <w:rPr>
          <w:rFonts w:ascii="Times New Roman" w:hAnsi="Times New Roman" w:cs="Times New Roman"/>
          <w:sz w:val="24"/>
          <w:szCs w:val="24"/>
        </w:rPr>
        <w:t xml:space="preserve">     (b) </w:t>
      </w:r>
      <w:r w:rsidRPr="00C606EC">
        <w:rPr>
          <w:rFonts w:ascii="Times New Roman" w:hAnsi="Times New Roman" w:cs="Times New Roman"/>
          <w:sz w:val="24"/>
          <w:szCs w:val="24"/>
        </w:rPr>
        <w:t>Theme/Domain:</w:t>
      </w:r>
      <w:r w:rsidRPr="00C606EC">
        <w:rPr>
          <w:rFonts w:ascii="Times New Roman" w:hAnsi="Times New Roman" w:cs="Times New Roman"/>
          <w:sz w:val="24"/>
          <w:szCs w:val="24"/>
        </w:rPr>
        <w:br/>
      </w:r>
      <w:r w:rsidR="00C606EC" w:rsidRPr="00C606EC">
        <w:rPr>
          <w:rFonts w:ascii="Times New Roman" w:hAnsi="Times New Roman" w:cs="Times New Roman"/>
          <w:sz w:val="24"/>
          <w:szCs w:val="24"/>
        </w:rPr>
        <w:t xml:space="preserve">     (c) </w:t>
      </w:r>
      <w:r w:rsidRPr="00C606EC">
        <w:rPr>
          <w:rFonts w:ascii="Times New Roman" w:hAnsi="Times New Roman" w:cs="Times New Roman"/>
          <w:sz w:val="24"/>
          <w:szCs w:val="24"/>
        </w:rPr>
        <w:t>Name of Team</w:t>
      </w:r>
      <w:r w:rsidR="000E42E1">
        <w:rPr>
          <w:rFonts w:ascii="Times New Roman" w:hAnsi="Times New Roman" w:cs="Times New Roman"/>
          <w:sz w:val="24"/>
          <w:szCs w:val="24"/>
        </w:rPr>
        <w:t xml:space="preserve"> Lead</w:t>
      </w:r>
      <w:r w:rsidRPr="00C606EC">
        <w:rPr>
          <w:rFonts w:ascii="Times New Roman" w:hAnsi="Times New Roman" w:cs="Times New Roman"/>
          <w:sz w:val="24"/>
          <w:szCs w:val="24"/>
        </w:rPr>
        <w:t xml:space="preserve"> / Individual:</w:t>
      </w:r>
      <w:r w:rsidRPr="00C606EC">
        <w:rPr>
          <w:rFonts w:ascii="Times New Roman" w:hAnsi="Times New Roman" w:cs="Times New Roman"/>
          <w:sz w:val="24"/>
          <w:szCs w:val="24"/>
        </w:rPr>
        <w:br/>
      </w:r>
      <w:r w:rsidR="00C606EC" w:rsidRPr="00C606EC">
        <w:rPr>
          <w:rFonts w:ascii="Times New Roman" w:hAnsi="Times New Roman" w:cs="Times New Roman"/>
          <w:sz w:val="24"/>
          <w:szCs w:val="24"/>
        </w:rPr>
        <w:t xml:space="preserve">     (</w:t>
      </w:r>
      <w:r w:rsidR="000E42E1">
        <w:rPr>
          <w:rFonts w:ascii="Times New Roman" w:hAnsi="Times New Roman" w:cs="Times New Roman"/>
          <w:sz w:val="24"/>
          <w:szCs w:val="24"/>
        </w:rPr>
        <w:t>d</w:t>
      </w:r>
      <w:r w:rsidR="00C606EC" w:rsidRPr="00C606EC">
        <w:rPr>
          <w:rFonts w:ascii="Times New Roman" w:hAnsi="Times New Roman" w:cs="Times New Roman"/>
          <w:sz w:val="24"/>
          <w:szCs w:val="24"/>
        </w:rPr>
        <w:t xml:space="preserve">) </w:t>
      </w:r>
      <w:r w:rsidRPr="00C606EC">
        <w:rPr>
          <w:rFonts w:ascii="Times New Roman" w:hAnsi="Times New Roman" w:cs="Times New Roman"/>
          <w:sz w:val="24"/>
          <w:szCs w:val="24"/>
        </w:rPr>
        <w:t>Contact Number:</w:t>
      </w:r>
    </w:p>
    <w:p w14:paraId="4EB6DCD9" w14:textId="2A3F57C8" w:rsidR="000E42E1" w:rsidRDefault="000E42E1" w:rsidP="000E42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E42E1">
        <w:rPr>
          <w:rFonts w:ascii="Times New Roman" w:hAnsi="Times New Roman" w:cs="Times New Roman"/>
          <w:sz w:val="24"/>
          <w:szCs w:val="24"/>
        </w:rPr>
        <w:t xml:space="preserve">     (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E42E1">
        <w:rPr>
          <w:rFonts w:ascii="Times New Roman" w:hAnsi="Times New Roman" w:cs="Times New Roman"/>
          <w:sz w:val="24"/>
          <w:szCs w:val="24"/>
        </w:rPr>
        <w:t>) Email ID:</w:t>
      </w:r>
    </w:p>
    <w:p w14:paraId="46896410" w14:textId="708F57D4" w:rsidR="000E42E1" w:rsidRDefault="000E42E1" w:rsidP="000E42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(f) Department:</w:t>
      </w:r>
    </w:p>
    <w:p w14:paraId="081D3FD3" w14:textId="7925D07D" w:rsidR="00C606EC" w:rsidRPr="00C606EC" w:rsidRDefault="000E42E1" w:rsidP="00642989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0E42E1">
        <w:rPr>
          <w:rFonts w:ascii="Times New Roman" w:hAnsi="Times New Roman" w:cs="Times New Roman"/>
          <w:sz w:val="24"/>
          <w:szCs w:val="24"/>
        </w:rPr>
        <w:t>(d) Institution / Organisation:</w:t>
      </w:r>
      <w:r w:rsidR="00000000" w:rsidRPr="00C606EC">
        <w:rPr>
          <w:rFonts w:ascii="Times New Roman" w:hAnsi="Times New Roman" w:cs="Times New Roman"/>
          <w:sz w:val="24"/>
          <w:szCs w:val="24"/>
        </w:rPr>
        <w:br/>
      </w:r>
      <w:r w:rsidR="00000000" w:rsidRPr="00642989">
        <w:rPr>
          <w:rFonts w:ascii="Times New Roman" w:hAnsi="Times New Roman" w:cs="Times New Roman"/>
          <w:b/>
          <w:bCs/>
          <w:sz w:val="24"/>
          <w:szCs w:val="24"/>
        </w:rPr>
        <w:t>2. Problem Statement</w:t>
      </w:r>
      <w:r w:rsidR="00000000" w:rsidRPr="00C606EC">
        <w:rPr>
          <w:rFonts w:ascii="Times New Roman" w:hAnsi="Times New Roman" w:cs="Times New Roman"/>
          <w:sz w:val="24"/>
          <w:szCs w:val="24"/>
        </w:rPr>
        <w:br/>
      </w:r>
      <w:r w:rsidR="00000000" w:rsidRPr="00642989">
        <w:rPr>
          <w:rFonts w:ascii="Times New Roman" w:hAnsi="Times New Roman" w:cs="Times New Roman"/>
          <w:b/>
          <w:bCs/>
          <w:sz w:val="24"/>
          <w:szCs w:val="24"/>
        </w:rPr>
        <w:t>3. Objectives of the Proposed Solution</w:t>
      </w:r>
      <w:r w:rsidR="00000000" w:rsidRPr="00C606EC">
        <w:rPr>
          <w:rFonts w:ascii="Times New Roman" w:hAnsi="Times New Roman" w:cs="Times New Roman"/>
          <w:sz w:val="24"/>
          <w:szCs w:val="24"/>
        </w:rPr>
        <w:br/>
      </w:r>
      <w:r w:rsidR="00000000" w:rsidRPr="00642989">
        <w:rPr>
          <w:rFonts w:ascii="Times New Roman" w:hAnsi="Times New Roman" w:cs="Times New Roman"/>
          <w:b/>
          <w:bCs/>
          <w:sz w:val="24"/>
          <w:szCs w:val="24"/>
        </w:rPr>
        <w:t>4. Proposed Solution/ Idea Description</w:t>
      </w:r>
      <w:r w:rsidR="00000000" w:rsidRPr="00C606EC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C606EC">
        <w:rPr>
          <w:rFonts w:ascii="Times New Roman" w:hAnsi="Times New Roman" w:cs="Times New Roman"/>
          <w:sz w:val="24"/>
          <w:szCs w:val="24"/>
        </w:rPr>
        <w:br/>
      </w:r>
      <w:r w:rsidR="00000000" w:rsidRPr="00642989">
        <w:rPr>
          <w:rFonts w:ascii="Times New Roman" w:hAnsi="Times New Roman" w:cs="Times New Roman"/>
          <w:b/>
          <w:bCs/>
          <w:sz w:val="24"/>
          <w:szCs w:val="24"/>
        </w:rPr>
        <w:t>5. Methodology/ Approach</w:t>
      </w:r>
      <w:r w:rsidR="00000000" w:rsidRPr="00C606EC">
        <w:rPr>
          <w:rFonts w:ascii="Times New Roman" w:hAnsi="Times New Roman" w:cs="Times New Roman"/>
          <w:sz w:val="24"/>
          <w:szCs w:val="24"/>
        </w:rPr>
        <w:br/>
      </w:r>
      <w:r w:rsidR="00000000" w:rsidRPr="00642989">
        <w:rPr>
          <w:rFonts w:ascii="Times New Roman" w:hAnsi="Times New Roman" w:cs="Times New Roman"/>
          <w:b/>
          <w:bCs/>
          <w:sz w:val="24"/>
          <w:szCs w:val="24"/>
        </w:rPr>
        <w:t>6. Innovation and Novelty</w:t>
      </w:r>
      <w:r w:rsidR="00000000" w:rsidRPr="00C606EC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C606EC">
        <w:rPr>
          <w:rFonts w:ascii="Times New Roman" w:hAnsi="Times New Roman" w:cs="Times New Roman"/>
          <w:sz w:val="24"/>
          <w:szCs w:val="24"/>
        </w:rPr>
        <w:br/>
      </w:r>
      <w:r w:rsidR="00000000" w:rsidRPr="00642989">
        <w:rPr>
          <w:rFonts w:ascii="Times New Roman" w:hAnsi="Times New Roman" w:cs="Times New Roman"/>
          <w:b/>
          <w:bCs/>
          <w:sz w:val="24"/>
          <w:szCs w:val="24"/>
        </w:rPr>
        <w:t>7. Expected Outcomes/ Impact</w:t>
      </w:r>
      <w:r w:rsidR="00000000" w:rsidRPr="00C606EC">
        <w:rPr>
          <w:rFonts w:ascii="Times New Roman" w:hAnsi="Times New Roman" w:cs="Times New Roman"/>
          <w:sz w:val="24"/>
          <w:szCs w:val="24"/>
        </w:rPr>
        <w:br/>
      </w:r>
      <w:r w:rsidR="00000000" w:rsidRPr="00642989">
        <w:rPr>
          <w:rFonts w:ascii="Times New Roman" w:hAnsi="Times New Roman" w:cs="Times New Roman"/>
          <w:b/>
          <w:bCs/>
          <w:sz w:val="24"/>
          <w:szCs w:val="24"/>
        </w:rPr>
        <w:t>8. Feasibility and Implementation Plan</w:t>
      </w:r>
      <w:r w:rsidR="00000000" w:rsidRPr="00C606EC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C606EC">
        <w:rPr>
          <w:rFonts w:ascii="Times New Roman" w:hAnsi="Times New Roman" w:cs="Times New Roman"/>
          <w:sz w:val="24"/>
          <w:szCs w:val="24"/>
        </w:rPr>
        <w:br/>
      </w:r>
      <w:r w:rsidR="00000000" w:rsidRPr="00642989">
        <w:rPr>
          <w:rFonts w:ascii="Times New Roman" w:hAnsi="Times New Roman" w:cs="Times New Roman"/>
          <w:b/>
          <w:bCs/>
          <w:sz w:val="24"/>
          <w:szCs w:val="24"/>
        </w:rPr>
        <w:t>9. Team Details</w:t>
      </w:r>
    </w:p>
    <w:tbl>
      <w:tblPr>
        <w:tblStyle w:val="TableGrid"/>
        <w:tblW w:w="10207" w:type="dxa"/>
        <w:tblInd w:w="-856" w:type="dxa"/>
        <w:tblLook w:val="04A0" w:firstRow="1" w:lastRow="0" w:firstColumn="1" w:lastColumn="0" w:noHBand="0" w:noVBand="1"/>
      </w:tblPr>
      <w:tblGrid>
        <w:gridCol w:w="851"/>
        <w:gridCol w:w="3686"/>
        <w:gridCol w:w="1843"/>
        <w:gridCol w:w="1984"/>
        <w:gridCol w:w="1843"/>
      </w:tblGrid>
      <w:tr w:rsidR="00C606EC" w14:paraId="1F6E5021" w14:textId="77777777" w:rsidTr="00FC121D">
        <w:tc>
          <w:tcPr>
            <w:tcW w:w="851" w:type="dxa"/>
          </w:tcPr>
          <w:p w14:paraId="6BB1F577" w14:textId="6B3F342F" w:rsidR="00C606EC" w:rsidRDefault="00C606EC" w:rsidP="00FC12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686" w:type="dxa"/>
          </w:tcPr>
          <w:p w14:paraId="2522CFD7" w14:textId="77562A9E" w:rsidR="00C606EC" w:rsidRDefault="00C606EC" w:rsidP="00FC12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843" w:type="dxa"/>
          </w:tcPr>
          <w:p w14:paraId="438C3D74" w14:textId="0384B085" w:rsidR="00C606EC" w:rsidRDefault="00C606EC" w:rsidP="00FC12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984" w:type="dxa"/>
          </w:tcPr>
          <w:p w14:paraId="761E5684" w14:textId="0EAA00F9" w:rsidR="00C606EC" w:rsidRDefault="00C606EC" w:rsidP="00FC12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843" w:type="dxa"/>
          </w:tcPr>
          <w:p w14:paraId="04E9FBD2" w14:textId="62EEC398" w:rsidR="00C606EC" w:rsidRDefault="00C606EC" w:rsidP="00FC12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Specialization</w:t>
            </w:r>
          </w:p>
        </w:tc>
      </w:tr>
      <w:tr w:rsidR="00C606EC" w14:paraId="143ADC27" w14:textId="77777777" w:rsidTr="00FC121D">
        <w:tc>
          <w:tcPr>
            <w:tcW w:w="851" w:type="dxa"/>
          </w:tcPr>
          <w:p w14:paraId="3ABDE78C" w14:textId="5AE064A7" w:rsidR="00C606EC" w:rsidRPr="00FC121D" w:rsidRDefault="00C606EC" w:rsidP="00FC1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21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86" w:type="dxa"/>
          </w:tcPr>
          <w:p w14:paraId="2268AEB1" w14:textId="77777777" w:rsidR="00C606EC" w:rsidRDefault="00C606EC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2502850F" w14:textId="77777777" w:rsidR="00C606EC" w:rsidRDefault="00C606EC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6CB7523C" w14:textId="77777777" w:rsidR="00C606EC" w:rsidRDefault="00C606EC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FDAB411" w14:textId="77777777" w:rsidR="00C606EC" w:rsidRDefault="00C606EC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06EC" w14:paraId="34BF3CA1" w14:textId="77777777" w:rsidTr="00FC121D">
        <w:tc>
          <w:tcPr>
            <w:tcW w:w="851" w:type="dxa"/>
          </w:tcPr>
          <w:p w14:paraId="565D87D4" w14:textId="617B8669" w:rsidR="00C606EC" w:rsidRPr="00FC121D" w:rsidRDefault="00C606EC" w:rsidP="00FC1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21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86" w:type="dxa"/>
          </w:tcPr>
          <w:p w14:paraId="5D30B4A5" w14:textId="77777777" w:rsidR="00C606EC" w:rsidRDefault="00C606EC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308EF59C" w14:textId="77777777" w:rsidR="00C606EC" w:rsidRDefault="00C606EC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77712913" w14:textId="77777777" w:rsidR="00C606EC" w:rsidRDefault="00C606EC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B41C213" w14:textId="77777777" w:rsidR="00C606EC" w:rsidRDefault="00C606EC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2989" w14:paraId="7D8174D4" w14:textId="77777777" w:rsidTr="00FC121D">
        <w:tc>
          <w:tcPr>
            <w:tcW w:w="851" w:type="dxa"/>
          </w:tcPr>
          <w:p w14:paraId="1A14B348" w14:textId="466F173B" w:rsidR="00642989" w:rsidRPr="00FC121D" w:rsidRDefault="00642989" w:rsidP="00FC1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686" w:type="dxa"/>
          </w:tcPr>
          <w:p w14:paraId="272E97AA" w14:textId="77777777" w:rsidR="00642989" w:rsidRDefault="00642989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17D2BAD" w14:textId="77777777" w:rsidR="00642989" w:rsidRDefault="00642989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7A015A4B" w14:textId="77777777" w:rsidR="00642989" w:rsidRDefault="00642989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20F1F645" w14:textId="77777777" w:rsidR="00642989" w:rsidRDefault="00642989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2989" w14:paraId="31F99598" w14:textId="77777777" w:rsidTr="00FC121D">
        <w:tc>
          <w:tcPr>
            <w:tcW w:w="851" w:type="dxa"/>
          </w:tcPr>
          <w:p w14:paraId="5BFB78B5" w14:textId="2281617A" w:rsidR="00642989" w:rsidRPr="00FC121D" w:rsidRDefault="00642989" w:rsidP="00FC1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686" w:type="dxa"/>
          </w:tcPr>
          <w:p w14:paraId="5952A094" w14:textId="77777777" w:rsidR="00642989" w:rsidRDefault="00642989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51E72C06" w14:textId="77777777" w:rsidR="00642989" w:rsidRDefault="00642989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2C90CF5A" w14:textId="77777777" w:rsidR="00642989" w:rsidRDefault="00642989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A6F7C1F" w14:textId="77777777" w:rsidR="00642989" w:rsidRDefault="00642989" w:rsidP="00C6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93B01C0" w14:textId="77777777" w:rsidR="00C606EC" w:rsidRDefault="00000000" w:rsidP="00C606EC">
      <w:pPr>
        <w:rPr>
          <w:rFonts w:ascii="Times New Roman" w:hAnsi="Times New Roman" w:cs="Times New Roman"/>
          <w:sz w:val="24"/>
          <w:szCs w:val="24"/>
        </w:rPr>
      </w:pPr>
      <w:r w:rsidRPr="00C606E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42989">
        <w:rPr>
          <w:rFonts w:ascii="Times New Roman" w:hAnsi="Times New Roman" w:cs="Times New Roman"/>
          <w:b/>
          <w:bCs/>
          <w:sz w:val="24"/>
          <w:szCs w:val="24"/>
        </w:rPr>
        <w:t>10. Declaration</w:t>
      </w:r>
      <w:r w:rsidRPr="00C606EC">
        <w:rPr>
          <w:rFonts w:ascii="Times New Roman" w:hAnsi="Times New Roman" w:cs="Times New Roman"/>
          <w:sz w:val="24"/>
          <w:szCs w:val="24"/>
        </w:rPr>
        <w:br/>
      </w:r>
      <w:r w:rsidR="00C606EC" w:rsidRPr="00C606E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606EC">
        <w:rPr>
          <w:rFonts w:ascii="Times New Roman" w:hAnsi="Times New Roman" w:cs="Times New Roman"/>
          <w:sz w:val="24"/>
          <w:szCs w:val="24"/>
        </w:rPr>
        <w:t>I/We hereby declare that the information provided is original and true.</w:t>
      </w:r>
      <w:r w:rsidRPr="00C606E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606E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46305A2" w14:textId="77777777" w:rsidR="00743F3B" w:rsidRDefault="00743F3B" w:rsidP="00743F3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3BF1D32" w14:textId="4D2A8CA9" w:rsidR="008C2881" w:rsidRPr="00C606EC" w:rsidRDefault="00000000" w:rsidP="00743F3B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C606EC">
        <w:rPr>
          <w:rFonts w:ascii="Times New Roman" w:hAnsi="Times New Roman" w:cs="Times New Roman"/>
          <w:sz w:val="24"/>
          <w:szCs w:val="24"/>
        </w:rPr>
        <w:t>Name of Team Leader:</w:t>
      </w:r>
      <w:r w:rsidRPr="00C606EC">
        <w:rPr>
          <w:rFonts w:ascii="Times New Roman" w:hAnsi="Times New Roman" w:cs="Times New Roman"/>
          <w:sz w:val="24"/>
          <w:szCs w:val="24"/>
        </w:rPr>
        <w:br/>
        <w:t>Signature:</w:t>
      </w:r>
      <w:r w:rsidRPr="00C606EC">
        <w:rPr>
          <w:rFonts w:ascii="Times New Roman" w:hAnsi="Times New Roman" w:cs="Times New Roman"/>
          <w:sz w:val="24"/>
          <w:szCs w:val="24"/>
        </w:rPr>
        <w:br/>
        <w:t>Date:</w:t>
      </w:r>
    </w:p>
    <w:sectPr w:rsidR="008C2881" w:rsidRPr="00C606EC" w:rsidSect="00C606EC">
      <w:headerReference w:type="default" r:id="rId8"/>
      <w:pgSz w:w="12240" w:h="15840"/>
      <w:pgMar w:top="1440" w:right="1800" w:bottom="567" w:left="180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D347A" w14:textId="77777777" w:rsidR="00D86027" w:rsidRDefault="00D86027" w:rsidP="00C606EC">
      <w:pPr>
        <w:spacing w:after="0" w:line="240" w:lineRule="auto"/>
      </w:pPr>
      <w:r>
        <w:separator/>
      </w:r>
    </w:p>
  </w:endnote>
  <w:endnote w:type="continuationSeparator" w:id="0">
    <w:p w14:paraId="1A8F278F" w14:textId="77777777" w:rsidR="00D86027" w:rsidRDefault="00D86027" w:rsidP="00C60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CDA73" w14:textId="77777777" w:rsidR="00D86027" w:rsidRDefault="00D86027" w:rsidP="00C606EC">
      <w:pPr>
        <w:spacing w:after="0" w:line="240" w:lineRule="auto"/>
      </w:pPr>
      <w:r>
        <w:separator/>
      </w:r>
    </w:p>
  </w:footnote>
  <w:footnote w:type="continuationSeparator" w:id="0">
    <w:p w14:paraId="24F39923" w14:textId="77777777" w:rsidR="00D86027" w:rsidRDefault="00D86027" w:rsidP="00C60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9F481" w14:textId="02529D1C" w:rsidR="00C606EC" w:rsidRPr="00C606EC" w:rsidRDefault="006A53E7" w:rsidP="00C606EC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7D46CB4" wp14:editId="0A003E82">
              <wp:simplePos x="0" y="0"/>
              <wp:positionH relativeFrom="column">
                <wp:posOffset>5414645</wp:posOffset>
              </wp:positionH>
              <wp:positionV relativeFrom="paragraph">
                <wp:posOffset>158115</wp:posOffset>
              </wp:positionV>
              <wp:extent cx="1002030" cy="466725"/>
              <wp:effectExtent l="57150" t="19050" r="64770" b="85725"/>
              <wp:wrapNone/>
              <wp:docPr id="1803113098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2030" cy="466725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063637" id="Rectangle 3" o:spid="_x0000_s1026" style="position:absolute;margin-left:426.35pt;margin-top:12.45pt;width:78.9pt;height:36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" stroked="f">
              <v:fill r:id="rId2" o:title="" recolor="t" rotate="t" type="frame"/>
              <v:shadow on="t" color="black" opacity="22937f" origin=",.5" offset="0,.63889mm"/>
            </v:rect>
          </w:pict>
        </mc:Fallback>
      </mc:AlternateContent>
    </w:r>
    <w:r>
      <w:rPr>
        <w:rFonts w:ascii="Times New Roman" w:hAnsi="Times New Roman" w:cs="Times New Roman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2C1CB71" wp14:editId="599D2F28">
              <wp:simplePos x="0" y="0"/>
              <wp:positionH relativeFrom="column">
                <wp:posOffset>-899160</wp:posOffset>
              </wp:positionH>
              <wp:positionV relativeFrom="paragraph">
                <wp:posOffset>68580</wp:posOffset>
              </wp:positionV>
              <wp:extent cx="640080" cy="643890"/>
              <wp:effectExtent l="57150" t="19050" r="64770" b="80010"/>
              <wp:wrapNone/>
              <wp:docPr id="60355759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080" cy="643890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B95B94" id="Rectangle 3" o:spid="_x0000_s1026" style="position:absolute;margin-left:-70.8pt;margin-top:5.4pt;width:50.4pt;height:50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" stroked="f">
              <v:fill r:id="rId4" o:title="" recolor="t" rotate="t" type="frame"/>
              <v:shadow on="t" color="black" opacity="22937f" origin=",.5" offset="0,.63889mm"/>
            </v:rect>
          </w:pict>
        </mc:Fallback>
      </mc:AlternateContent>
    </w:r>
    <w:r w:rsidR="00C606EC" w:rsidRPr="00C606EC">
      <w:rPr>
        <w:rFonts w:ascii="Times New Roman" w:hAnsi="Times New Roman" w:cs="Times New Roman"/>
        <w:sz w:val="28"/>
        <w:szCs w:val="28"/>
      </w:rPr>
      <w:t>GURU GHASIDAS VISHWAVIDYALAYA, BILASPUR</w:t>
    </w:r>
  </w:p>
  <w:p w14:paraId="49D5B242" w14:textId="5542BCE6" w:rsidR="00C606EC" w:rsidRPr="00C606EC" w:rsidRDefault="00C606EC" w:rsidP="00C606EC">
    <w:pPr>
      <w:pStyle w:val="Header"/>
      <w:jc w:val="center"/>
      <w:rPr>
        <w:rFonts w:ascii="Times New Roman" w:hAnsi="Times New Roman" w:cs="Times New Roman"/>
      </w:rPr>
    </w:pPr>
    <w:r w:rsidRPr="00C606EC">
      <w:rPr>
        <w:rFonts w:ascii="Times New Roman" w:hAnsi="Times New Roman" w:cs="Times New Roman"/>
      </w:rPr>
      <w:t>(A Central University established under Central Universities Act 2009, No. 25 of 2009)</w:t>
    </w:r>
  </w:p>
  <w:p w14:paraId="26246D10" w14:textId="77777777" w:rsidR="00C606EC" w:rsidRPr="00C606EC" w:rsidRDefault="00C606EC" w:rsidP="00C606EC">
    <w:pPr>
      <w:pStyle w:val="Header"/>
      <w:jc w:val="center"/>
      <w:rPr>
        <w:rFonts w:ascii="Times New Roman" w:hAnsi="Times New Roman" w:cs="Times New Roman"/>
      </w:rPr>
    </w:pPr>
    <w:r w:rsidRPr="00C606EC">
      <w:rPr>
        <w:rFonts w:ascii="Times New Roman" w:hAnsi="Times New Roman" w:cs="Times New Roman"/>
      </w:rPr>
      <w:t>MALAVIYA MISSION TEACHER TRAINING CENTER</w:t>
    </w:r>
  </w:p>
  <w:p w14:paraId="5E78C58B" w14:textId="66EC9A54" w:rsidR="00C606EC" w:rsidRPr="00C606EC" w:rsidRDefault="00C606EC" w:rsidP="00C606EC">
    <w:pPr>
      <w:pStyle w:val="Header"/>
      <w:jc w:val="center"/>
      <w:rPr>
        <w:rFonts w:ascii="Times New Roman" w:hAnsi="Times New Roman" w:cs="Times New Roman"/>
      </w:rPr>
    </w:pPr>
    <w:r w:rsidRPr="00C606EC">
      <w:rPr>
        <w:rFonts w:ascii="Times New Roman" w:hAnsi="Times New Roman" w:cs="Times New Roman"/>
      </w:rPr>
      <w:t>Capacity Building for Design and Entrepreneurship (CBDE) Programme</w:t>
    </w:r>
  </w:p>
  <w:p w14:paraId="7BF61712" w14:textId="5A3F5151" w:rsidR="00C606EC" w:rsidRPr="00C606EC" w:rsidRDefault="00C606EC" w:rsidP="00C606EC">
    <w:pPr>
      <w:pStyle w:val="Header"/>
      <w:jc w:val="center"/>
      <w:rPr>
        <w:rFonts w:ascii="Times New Roman" w:hAnsi="Times New Roman" w:cs="Times New Roman"/>
      </w:rPr>
    </w:pPr>
    <w:r w:rsidRPr="00C606EC">
      <w:rPr>
        <w:rFonts w:ascii="Times New Roman" w:hAnsi="Times New Roman" w:cs="Times New Roman"/>
      </w:rPr>
      <w:t>[Sanctioned by the Ministry of Education, Govt of India]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207997">
    <w:abstractNumId w:val="8"/>
  </w:num>
  <w:num w:numId="2" w16cid:durableId="421068857">
    <w:abstractNumId w:val="6"/>
  </w:num>
  <w:num w:numId="3" w16cid:durableId="1638417656">
    <w:abstractNumId w:val="5"/>
  </w:num>
  <w:num w:numId="4" w16cid:durableId="1852992956">
    <w:abstractNumId w:val="4"/>
  </w:num>
  <w:num w:numId="5" w16cid:durableId="205415730">
    <w:abstractNumId w:val="7"/>
  </w:num>
  <w:num w:numId="6" w16cid:durableId="1260455144">
    <w:abstractNumId w:val="3"/>
  </w:num>
  <w:num w:numId="7" w16cid:durableId="1692220023">
    <w:abstractNumId w:val="2"/>
  </w:num>
  <w:num w:numId="8" w16cid:durableId="1562131648">
    <w:abstractNumId w:val="1"/>
  </w:num>
  <w:num w:numId="9" w16cid:durableId="84544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I0MjY1NjA1NDAyNjBQ0lEKTi0uzszPAykwqQUAAmaC6SwAAAA="/>
  </w:docVars>
  <w:rsids>
    <w:rsidRoot w:val="00B47730"/>
    <w:rsid w:val="00034616"/>
    <w:rsid w:val="0006063C"/>
    <w:rsid w:val="0006542F"/>
    <w:rsid w:val="000E42E1"/>
    <w:rsid w:val="00107A46"/>
    <w:rsid w:val="0015074B"/>
    <w:rsid w:val="001D6796"/>
    <w:rsid w:val="0023495F"/>
    <w:rsid w:val="002534B7"/>
    <w:rsid w:val="00272F30"/>
    <w:rsid w:val="0029639D"/>
    <w:rsid w:val="00326F90"/>
    <w:rsid w:val="0039621F"/>
    <w:rsid w:val="00443E3A"/>
    <w:rsid w:val="005528B2"/>
    <w:rsid w:val="005679F8"/>
    <w:rsid w:val="00642989"/>
    <w:rsid w:val="006A53E7"/>
    <w:rsid w:val="00743F3B"/>
    <w:rsid w:val="007613A8"/>
    <w:rsid w:val="007868A6"/>
    <w:rsid w:val="008C2881"/>
    <w:rsid w:val="0091599B"/>
    <w:rsid w:val="009717E6"/>
    <w:rsid w:val="0098754D"/>
    <w:rsid w:val="00A26F5E"/>
    <w:rsid w:val="00AA1D8D"/>
    <w:rsid w:val="00B47730"/>
    <w:rsid w:val="00C14162"/>
    <w:rsid w:val="00C501DA"/>
    <w:rsid w:val="00C606EC"/>
    <w:rsid w:val="00CA267D"/>
    <w:rsid w:val="00CB0664"/>
    <w:rsid w:val="00D85FF6"/>
    <w:rsid w:val="00D86027"/>
    <w:rsid w:val="00D86BFF"/>
    <w:rsid w:val="00EE16BB"/>
    <w:rsid w:val="00FC12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0E8768"/>
  <w14:defaultImageDpi w14:val="300"/>
  <w15:docId w15:val="{6FAFE03C-2371-4530-8382-947D7812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NHID-2026 -Proposal Format</vt:lpstr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Shubhra Vishwas</cp:lastModifiedBy>
  <cp:revision>27</cp:revision>
  <dcterms:created xsi:type="dcterms:W3CDTF">2026-01-15T03:43:00Z</dcterms:created>
  <dcterms:modified xsi:type="dcterms:W3CDTF">2026-02-01T08:40:00Z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12997b2e-b762-4231-9d7a-0a8f6a540e3d</vt:lpwstr>
  </property>
</Properties>
</file>